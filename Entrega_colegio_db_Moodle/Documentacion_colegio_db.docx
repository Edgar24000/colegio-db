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Documentación: Base de Datos colegio_db</w:t>
      </w:r>
    </w:p>
    <w:p>
      <w:pPr>
        <w:pStyle w:val="Heading1"/>
      </w:pPr>
      <w:r>
        <w:t>Datos generales</w:t>
      </w:r>
    </w:p>
    <w:p>
      <w:r>
        <w:rPr>
          <w:b/>
        </w:rPr>
        <w:t xml:space="preserve">Estudiante: </w:t>
      </w:r>
      <w:r>
        <w:t>Edgar Junior Ramírez Vásquez</w:t>
      </w:r>
    </w:p>
    <w:p>
      <w:r>
        <w:rPr>
          <w:b/>
        </w:rPr>
        <w:t xml:space="preserve">Matrícula: </w:t>
      </w:r>
      <w:r>
        <w:t>LR-2025-03006</w:t>
      </w:r>
    </w:p>
    <w:p>
      <w:r>
        <w:rPr>
          <w:b/>
        </w:rPr>
        <w:t xml:space="preserve">Carrera: </w:t>
      </w:r>
      <w:r>
        <w:t>Ingeniería en Software</w:t>
      </w:r>
    </w:p>
    <w:p>
      <w:pPr>
        <w:pStyle w:val="Heading1"/>
      </w:pPr>
      <w:r>
        <w:t>Descripción</w:t>
      </w:r>
    </w:p>
    <w:p>
      <w:r>
        <w:t>colegio_db es una base de datos desarrollada en PostgreSQL para un ejercicio práctico de un Sistema de Gestión Escolar. Permite registrar estudiantes, los cursos que toman y consultar la información mediante instrucciones SQL.</w:t>
      </w:r>
    </w:p>
    <w:p>
      <w:pPr>
        <w:pStyle w:val="Heading1"/>
      </w:pPr>
      <w:r>
        <w:t>Estructura de la base de datos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Tabla</w:t>
            </w:r>
          </w:p>
        </w:tc>
        <w:tc>
          <w:tcPr>
            <w:tcW w:type="dxa" w:w="2880"/>
          </w:tcPr>
          <w:p>
            <w:r>
              <w:t>Columnas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estudiantes</w:t>
            </w:r>
          </w:p>
        </w:tc>
        <w:tc>
          <w:tcPr>
            <w:tcW w:type="dxa" w:w="2880"/>
          </w:tcPr>
          <w:p>
            <w:r>
              <w:t>estudiante_id, nombre, email, edad</w:t>
            </w:r>
          </w:p>
        </w:tc>
        <w:tc>
          <w:tcPr>
            <w:tcW w:type="dxa" w:w="2880"/>
          </w:tcPr>
          <w:p>
            <w:r>
              <w:t>ID autoincrementable y llave primaria; nombre obligatorio; email obligatorio y único; edad &gt;= 15.</w:t>
            </w:r>
          </w:p>
        </w:tc>
      </w:tr>
      <w:tr>
        <w:tc>
          <w:tcPr>
            <w:tcW w:type="dxa" w:w="2880"/>
          </w:tcPr>
          <w:p>
            <w:r>
              <w:t>cursos</w:t>
            </w:r>
          </w:p>
        </w:tc>
        <w:tc>
          <w:tcPr>
            <w:tcW w:type="dxa" w:w="2880"/>
          </w:tcPr>
          <w:p>
            <w:r>
              <w:t>curso_id, nombre_curso, estudiante_id</w:t>
            </w:r>
          </w:p>
        </w:tc>
        <w:tc>
          <w:tcPr>
            <w:tcW w:type="dxa" w:w="2880"/>
          </w:tcPr>
          <w:p>
            <w:r>
              <w:t>ID autoincrementable y llave primaria; nombre del curso obligatorio; estudiante_id es llave foránea.</w:t>
            </w:r>
          </w:p>
        </w:tc>
      </w:tr>
    </w:tbl>
    <w:p>
      <w:pPr>
        <w:pStyle w:val="Heading1"/>
      </w:pPr>
      <w:r>
        <w:t>Datos de prueba</w:t>
      </w:r>
    </w:p>
    <w:p>
      <w:r>
        <w:t>Se registraron 3 estudiantes y 4 cursos. El estudiante con ID 1 tiene dos cursos.</w:t>
      </w:r>
    </w:p>
    <w:p>
      <w:pPr>
        <w:pStyle w:val="Heading1"/>
      </w:pPr>
      <w:r>
        <w:t>Consultas realizadas</w:t>
      </w:r>
    </w:p>
    <w:p>
      <w:pPr>
        <w:pStyle w:val="ListBullet"/>
      </w:pPr>
      <w:r>
        <w:t>Mostrar todos los estudiantes registrados: SELECT * FROM estudiantes;</w:t>
      </w:r>
    </w:p>
    <w:p>
      <w:pPr>
        <w:pStyle w:val="ListBullet"/>
      </w:pPr>
      <w:r>
        <w:t>Filtrar los cursos de un estudiante por ID: SELECT * FROM cursos WHERE estudiante_id = 1;</w:t>
      </w:r>
    </w:p>
    <w:p>
      <w:pPr>
        <w:pStyle w:val="ListBullet"/>
      </w:pPr>
      <w:r>
        <w:t>Usar JOIN para mostrar el nombre del estudiante junto al curso que toma.</w:t>
      </w:r>
    </w:p>
    <w:p>
      <w:pPr>
        <w:pStyle w:val="Heading1"/>
      </w:pPr>
      <w:r>
        <w:t>Cómo ejecutar el proyecto</w:t>
      </w:r>
    </w:p>
    <w:p>
      <w:pPr>
        <w:pStyle w:val="ListNumber"/>
      </w:pPr>
      <w:r>
        <w:t>Crear la base de datos colegio_db desde pgAdmin 4 usando el archivo 01_crear_base_datos.sql.</w:t>
      </w:r>
    </w:p>
    <w:p>
      <w:pPr>
        <w:pStyle w:val="ListNumber"/>
      </w:pPr>
      <w:r>
        <w:t>Abrir Query Tool conectado a colegio_db.</w:t>
      </w:r>
    </w:p>
    <w:p>
      <w:pPr>
        <w:pStyle w:val="ListNumber"/>
      </w:pPr>
      <w:r>
        <w:t>Si la práctica ya está hecha, conservar los datos existentes y no volver a ejecutar las instrucciones de creación e inserción.</w:t>
      </w:r>
    </w:p>
    <w:p>
      <w:pPr>
        <w:pStyle w:val="ListNumber"/>
      </w:pPr>
      <w:r>
        <w:t>Para revisar los resultados, ejecutar cada consulta por separado en Query Tool.</w:t>
      </w:r>
    </w:p>
    <w:p>
      <w:r>
        <w:t>Nota: La documentación describe las dos tablas solicitadas en el ejercicio. No incluye tablas adicionales que no forman parte de esta práctica.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